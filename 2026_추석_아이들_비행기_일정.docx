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맑은 고딕" w:hAnsi="맑은 고딕"/>
          <w:b/>
          <w:color w:val="1A365D"/>
          <w:sz w:val="40"/>
        </w:rPr>
        <w:t>🌕 2026 추석 연휴 아이들 비행기 일정표</w:t>
      </w:r>
    </w:p>
    <w:p>
      <w:pPr>
        <w:spacing w:after="280"/>
        <w:jc w:val="center"/>
      </w:pPr>
      <w:r>
        <w:rPr>
          <w:rFonts w:ascii="맑은 고딕" w:hAnsi="맑은 고딕"/>
          <w:color w:val="718096"/>
          <w:sz w:val="22"/>
        </w:rPr>
        <w:t>일산 ↔ 제주 가족 이동 및 준비 안내 (부모님 확인·인쇄용)</w:t>
      </w:r>
    </w:p>
    <w:p>
      <w:pPr>
        <w:spacing w:before="120" w:after="80"/>
      </w:pPr>
      <w:r>
        <w:rPr>
          <w:rFonts w:ascii="맑은 고딕" w:hAnsi="맑은 고딕"/>
          <w:b/>
          <w:color w:val="2B6CB0"/>
          <w:sz w:val="26"/>
        </w:rPr>
        <w:t>1. 전체 일정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2016"/>
            <w:shd w:fill="EBF8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2C5282"/>
                <w:sz w:val="21"/>
              </w:rPr>
              <w:t>일자</w:t>
            </w:r>
          </w:p>
        </w:tc>
        <w:tc>
          <w:tcPr>
            <w:tcW w:type="dxa" w:w="1872"/>
            <w:shd w:fill="EBF8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2C5282"/>
                <w:sz w:val="21"/>
              </w:rPr>
              <w:t>구간</w:t>
            </w:r>
          </w:p>
        </w:tc>
        <w:tc>
          <w:tcPr>
            <w:tcW w:type="dxa" w:w="2592"/>
            <w:shd w:fill="EBF8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2C5282"/>
                <w:sz w:val="21"/>
              </w:rPr>
              <w:t>탑승자</w:t>
            </w:r>
          </w:p>
        </w:tc>
        <w:tc>
          <w:tcPr>
            <w:tcW w:type="dxa" w:w="2981"/>
            <w:shd w:fill="EBF8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2C5282"/>
                <w:sz w:val="21"/>
              </w:rPr>
              <w:t>주요 내용 및 시간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9월 24일 (목)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제주 ✈ 김포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엄마 (햇볕)</w:t>
            </w:r>
          </w:p>
        </w:tc>
        <w:tc>
          <w:tcPr>
            <w:tcW w:type="dxa" w:w="298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아이들 데리러 김포 도착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9월 24일 (목)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김포 ✈ 제주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엄마 + 이연 + 우연</w:t>
            </w:r>
          </w:p>
        </w:tc>
        <w:tc>
          <w:tcPr>
            <w:tcW w:type="dxa" w:w="298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아이들과 제주 집 이동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9/24(목)~27(일)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제주도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온 가족 함께</w:t>
            </w:r>
          </w:p>
        </w:tc>
        <w:tc>
          <w:tcPr>
            <w:tcW w:type="dxa" w:w="2981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추석 명절 (9/25 금)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9월 27일 (일)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제주 ✈ 김포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아빠(남운) + 이연 + 우연</w:t>
            </w:r>
          </w:p>
        </w:tc>
        <w:tc>
          <w:tcPr>
            <w:tcW w:type="dxa" w:w="298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김포 도착 후 일산 집 도착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9월 27일 (일)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김포 ✈ 제주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아빠 (남운)</w:t>
            </w:r>
          </w:p>
        </w:tc>
        <w:tc>
          <w:tcPr>
            <w:tcW w:type="dxa" w:w="298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20"/>
              </w:rPr>
              <w:t>20:15 출발 (이스타 ZE235)</w:t>
            </w:r>
          </w:p>
        </w:tc>
      </w:tr>
    </w:tbl>
    <w:p>
      <w:pPr>
        <w:spacing w:before="280" w:after="80"/>
      </w:pPr>
      <w:r>
        <w:rPr>
          <w:rFonts w:ascii="맑은 고딕" w:hAnsi="맑은 고딕"/>
          <w:b/>
          <w:color w:val="2B6CB0"/>
          <w:sz w:val="26"/>
        </w:rPr>
        <w:t>2. 상세 여정 및 항공편</w:t>
      </w:r>
    </w:p>
    <w:p>
      <w:pPr>
        <w:spacing w:before="40" w:after="40"/>
      </w:pPr>
      <w:r>
        <w:rPr>
          <w:rFonts w:ascii="맑은 고딕" w:hAnsi="맑은 고딕"/>
          <w:b/>
          <w:sz w:val="22"/>
        </w:rPr>
        <w:t>■ [제주 갈 때] 9월 24일 (목) — 엄마 인솔</w:t>
      </w:r>
    </w:p>
    <w:p>
      <w:pPr>
        <w:spacing w:before="0" w:after="20"/>
        <w:ind w:left="288"/>
      </w:pPr>
      <w:r>
        <w:rPr>
          <w:rFonts w:ascii="맑은 고딕" w:hAnsi="맑은 고딕"/>
          <w:sz w:val="20"/>
        </w:rPr>
        <w:t>• 엄마(햇볕) 김포 도착: 제주(CJU) ➔ 서울/김포(GMP)  [편명/시간: 입력 필요]</w:t>
      </w:r>
    </w:p>
    <w:p>
      <w:pPr>
        <w:spacing w:before="0" w:after="20"/>
        <w:ind w:left="288"/>
      </w:pPr>
      <w:r>
        <w:rPr>
          <w:rFonts w:ascii="맑은 고딕" w:hAnsi="맑은 고딕"/>
          <w:sz w:val="20"/>
        </w:rPr>
        <w:t>• 아이들과 제주행: 김포(GMP) ➔ 제주(CJU)  [편명/시간: 입력 필요]</w:t>
      </w:r>
    </w:p>
    <w:p>
      <w:pPr>
        <w:spacing w:before="0" w:after="20"/>
        <w:ind w:left="288"/>
      </w:pPr>
      <w:r>
        <w:rPr>
          <w:rFonts w:ascii="맑은 고딕" w:hAnsi="맑은 고딕"/>
          <w:sz w:val="20"/>
        </w:rPr>
        <w:t xml:space="preserve">  - 탑승자: 김양희(햇볕), 조이연, 조우연</w:t>
      </w:r>
    </w:p>
    <w:p>
      <w:pPr>
        <w:spacing w:before="0" w:after="20"/>
        <w:ind w:left="288"/>
      </w:pPr>
      <w:r>
        <w:rPr>
          <w:rFonts w:ascii="맑은 고딕" w:hAnsi="맑은 고딕"/>
          <w:sz w:val="20"/>
        </w:rPr>
        <w:t xml:space="preserve">  - ※ 김포공항 혼잡 대비 출발 1시간 30분 전 도착 권장</w:t>
      </w:r>
    </w:p>
    <w:p>
      <w:pPr>
        <w:spacing w:before="120" w:after="40"/>
      </w:pPr>
      <w:r>
        <w:rPr>
          <w:rFonts w:ascii="맑은 고딕" w:hAnsi="맑은 고딕"/>
          <w:b/>
          <w:sz w:val="22"/>
        </w:rPr>
        <w:t>■ [일산 올 때] 9월 27일 (일) — 아빠 인솔</w:t>
      </w:r>
    </w:p>
    <w:p>
      <w:pPr>
        <w:spacing w:before="0" w:after="20"/>
        <w:ind w:left="288"/>
      </w:pPr>
      <w:r>
        <w:rPr>
          <w:rFonts w:ascii="맑은 고딕" w:hAnsi="맑은 고딕"/>
          <w:sz w:val="20"/>
        </w:rPr>
        <w:t>• 아이들과 김포행: 제주(CJU) ➔ 서울/김포(GMP)  [편명/시간: 입력 필요]</w:t>
      </w:r>
    </w:p>
    <w:p>
      <w:pPr>
        <w:spacing w:before="0" w:after="20"/>
        <w:ind w:left="288"/>
      </w:pPr>
      <w:r>
        <w:rPr>
          <w:rFonts w:ascii="맑은 고딕" w:hAnsi="맑은 고딕"/>
          <w:sz w:val="20"/>
        </w:rPr>
        <w:t xml:space="preserve">  - 탑승자: 조남운(아빠), 조이연, 조우연 (낮/오후 도착 후 일산 집 인계)</w:t>
      </w:r>
    </w:p>
    <w:p>
      <w:pPr>
        <w:spacing w:before="0" w:after="20"/>
        <w:ind w:left="288"/>
      </w:pPr>
      <w:r>
        <w:rPr>
          <w:rFonts w:ascii="맑은 고딕" w:hAnsi="맑은 고딕"/>
          <w:b/>
          <w:sz w:val="20"/>
        </w:rPr>
        <w:t>• 아빠 제주 복귀 (★예약 확정): 서울/김포(GMP) ➔ 제주(CJU)</w:t>
      </w:r>
    </w:p>
    <w:p>
      <w:pPr>
        <w:spacing w:before="0" w:after="20"/>
        <w:ind w:left="288"/>
      </w:pPr>
      <w:r>
        <w:rPr>
          <w:rFonts w:ascii="맑은 고딕" w:hAnsi="맑은 고딕"/>
          <w:sz w:val="20"/>
        </w:rPr>
        <w:t xml:space="preserve">  - 항공사 / 편명: 이스타항공 ZE235 (예약번호: JZU6TB)</w:t>
      </w:r>
    </w:p>
    <w:p>
      <w:pPr>
        <w:spacing w:before="0" w:after="20"/>
        <w:ind w:left="288"/>
      </w:pPr>
      <w:r>
        <w:rPr>
          <w:rFonts w:ascii="맑은 고딕" w:hAnsi="맑은 고딕"/>
          <w:sz w:val="20"/>
        </w:rPr>
        <w:t xml:space="preserve">  - 시간: 2026년 9월 27일(일) 20:15 김포 출발 ➔ 21:30 제주 도착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6"/>
        </w:rPr>
        <w:t>3. 일산에서 챙겨주실 필수 준비물</w:t>
      </w:r>
    </w:p>
    <w:p>
      <w:pPr>
        <w:spacing w:before="0" w:after="40"/>
        <w:ind w:left="288"/>
      </w:pPr>
      <w:r>
        <w:rPr>
          <w:rFonts w:ascii="맑은 고딕" w:hAnsi="맑은 고딕"/>
          <w:b/>
          <w:color w:val="C53030"/>
          <w:sz w:val="20"/>
        </w:rPr>
        <w:t>□ ★ 복지카드 (공항 신분확인 및 할인 우대 필수 지참)</w:t>
      </w:r>
    </w:p>
    <w:p>
      <w:pPr>
        <w:spacing w:before="0" w:after="40"/>
        <w:ind w:left="288"/>
      </w:pPr>
      <w:r>
        <w:rPr>
          <w:rFonts w:ascii="맑은 고딕" w:hAnsi="맑은 고딕"/>
          <w:b/>
          <w:color w:val="C53030"/>
          <w:sz w:val="20"/>
        </w:rPr>
        <w:t>□ ★ 주민등록등본 (아이들 국내선 신분 확인용)</w:t>
      </w:r>
    </w:p>
    <w:p>
      <w:pPr>
        <w:spacing w:before="0" w:after="40"/>
        <w:ind w:left="288"/>
      </w:pPr>
      <w:r>
        <w:rPr>
          <w:rFonts w:ascii="맑은 고딕" w:hAnsi="맑은 고딕"/>
          <w:sz w:val="20"/>
        </w:rPr>
        <w:t>□ 개인 복용약 (상비약 및 정기 복용약)</w:t>
      </w:r>
    </w:p>
    <w:p>
      <w:pPr>
        <w:spacing w:before="0" w:after="40"/>
        <w:ind w:left="288"/>
      </w:pPr>
      <w:r>
        <w:rPr>
          <w:rFonts w:ascii="맑은 고딕" w:hAnsi="맑은 고딕"/>
          <w:sz w:val="20"/>
        </w:rPr>
        <w:t>□ 스마트폰, 태블릿, 게임기 및 충전기 (아이들 선택)</w:t>
      </w:r>
    </w:p>
    <w:p>
      <w:pPr>
        <w:spacing w:before="0" w:after="40"/>
        <w:ind w:left="288"/>
      </w:pPr>
      <w:r>
        <w:rPr>
          <w:rFonts w:ascii="맑은 고딕" w:hAnsi="맑은 고딕"/>
          <w:sz w:val="20"/>
        </w:rPr>
        <w:t>□ 갈아입을 옷, 편한 신발</w:t>
      </w:r>
    </w:p>
    <w:p>
      <w:pPr>
        <w:spacing w:before="280" w:after="40"/>
      </w:pPr>
      <w:r>
        <w:rPr>
          <w:rFonts w:ascii="맑은 고딕" w:hAnsi="맑은 고딕"/>
          <w:b/>
          <w:sz w:val="22"/>
        </w:rPr>
        <w:t>4. 비상 연락처</w:t>
      </w:r>
    </w:p>
    <w:p>
      <w:pPr>
        <w:ind w:left="288"/>
      </w:pPr>
      <w:r>
        <w:rPr>
          <w:rFonts w:ascii="맑은 고딕" w:hAnsi="맑은 고딕"/>
          <w:sz w:val="21"/>
        </w:rPr>
        <w:t>• 아빠 (조남운): 010-6343-2884          • 엄마 (햇볕 / 김양희): 010-7668-4775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